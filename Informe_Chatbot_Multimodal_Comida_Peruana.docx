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40"/>
        </w:rPr>
        <w:t>INFORME DE PRÁCTICA: CHATBOT MULTIMODAL</w:t>
        <w:br/>
        <w:t>GASTRONOMÍA PERUANA</w:t>
      </w:r>
    </w:p>
    <w:p>
      <w:pPr>
        <w:jc w:val="center"/>
      </w:pPr>
      <w:r>
        <w:rPr>
          <w:color w:val="505050"/>
          <w:sz w:val="26"/>
        </w:rPr>
        <w:t>Python + Streamlit + OpenAI API (GPT) + Whisper</w:t>
      </w:r>
    </w:p>
    <w:p>
      <w:pPr>
        <w:jc w:val="center"/>
      </w:pPr>
      <w:r>
        <w:rPr>
          <w:i/>
          <w:sz w:val="22"/>
        </w:rPr>
        <w:t>Curso: Herramientas de Desarrollo Profesional - TIC</w:t>
        <w:br/>
        <w:t>Unidad: Prompt Engineering e Inteligencia Artificial</w:t>
        <w:br/>
        <w:t>Semana 06 - Sesión 01</w:t>
        <w:br/>
      </w:r>
    </w:p>
    <w:p>
      <w:pPr>
        <w:spacing w:after="240"/>
      </w:pPr>
    </w:p>
    <w:p>
      <w:pPr>
        <w:pStyle w:val="Heading1"/>
        <w:spacing w:before="240"/>
      </w:pPr>
      <w:r>
        <w:t>1. Objetivo de la Práctica</w:t>
      </w:r>
    </w:p>
    <w:p>
      <w:pPr>
        <w:spacing w:line="276" w:lineRule="auto"/>
      </w:pPr>
      <w:r>
        <w:t>Desarrollar e implementar un chatbot conversacional multimodal especializado en gastronomía peruana. La solución integra una interfaz web construida con Streamlit, procesamiento de lenguaje natural con modelos de OpenAI (Chat Completions) y capacidades de transcripción de voz a texto utilizando el modelo Whisper-1. El sistema es capaz de responder consultas formuladas tanto por texto escrito como a través de archivos de audio subidos por el usuario.</w:t>
      </w:r>
    </w:p>
    <w:p>
      <w:pPr>
        <w:pStyle w:val="Heading1"/>
      </w:pPr>
      <w:r>
        <w:t>2. Arquitectura de la Solución</w:t>
      </w:r>
    </w:p>
    <w:p>
      <w:pPr>
        <w:spacing w:line="276" w:lineRule="auto"/>
      </w:pPr>
      <w:r>
        <w:t>La aplicación sigue una arquitectura modular en capas que garantiza simplicidad y robustez:</w:t>
        <w:br/>
        <w:t>1. Interfaz de Usuario (Streamlit): Proporciona los componentes visuales st.chat_input, st.chat_message, st.file_uploader y st.audio para la interacción del usuario y la gestión del historial de mensajes mediante st.session_state.</w:t>
        <w:br/>
        <w:t>2. Módulo de Audio (OpenAI Whisper): Recibe archivos de audio en formatos comunes (.mp3, .wav, .m4a, .webm), los almacena temporalmente y los envía al endpoint client.audio.transcriptions.create(model='whisper-1', language='es') para convertirlos a texto con alta fidelidad.</w:t>
        <w:br/>
        <w:t>3. Motor Conversacional (OpenAI Chat Completions): Gestiona el prompt de sistema especializado en cocina peruana, concatena el historial acumulado en la sesión y genera respuestas coherentes, didácticas y contextualizadas.</w:t>
      </w:r>
    </w:p>
    <w:p>
      <w:pPr>
        <w:pStyle w:val="Heading1"/>
      </w:pPr>
      <w:r>
        <w:t>3. Estructura del Proyecto</w:t>
      </w:r>
    </w:p>
    <w:p>
      <w:pPr>
        <w:ind w:left="720"/>
      </w:pPr>
      <w:r>
        <w:t>chatbot_comida_peruana/</w:t>
        <w:br/>
        <w:t>├── .env                     # Clave de API de OpenAI y configuración de modelo (IGNORADO EN GIT)</w:t>
        <w:br/>
        <w:t>├── .gitignore                # Reglas de exclusión para proteger credenciales</w:t>
        <w:br/>
        <w:t>├── app.py                   # Código principal de la aplicación Streamlit y OpenAI</w:t>
        <w:br/>
        <w:t>├── requirements.txt         # Lista de dependencias del proyecto</w:t>
        <w:br/>
        <w:t>└── audios_prueba/           # Muestras de audio para validación de Whisper</w:t>
        <w:br/>
        <w:t xml:space="preserve">    ├── pregunta_causa_limena.wav</w:t>
        <w:br/>
        <w:t xml:space="preserve">    └── pregunta_aji_gallina.wav</w:t>
      </w:r>
    </w:p>
    <w:p>
      <w:pPr>
        <w:pStyle w:val="Heading1"/>
      </w:pPr>
      <w:r>
        <w:t>4. Código Fuente Completo (app.py)</w:t>
      </w:r>
    </w:p>
    <w:p>
      <w:r>
        <w:t>A continuación se presenta el código fuente íntegro de la aplicación app.py:</w:t>
      </w:r>
    </w:p>
    <w:p>
      <w:pPr>
        <w:spacing w:line="240" w:lineRule="auto"/>
        <w:ind w:left="432"/>
      </w:pPr>
      <w:r>
        <w:rPr>
          <w:rFonts w:ascii="Consolas" w:hAnsi="Consolas"/>
          <w:sz w:val="17"/>
        </w:rPr>
        <w:t>import os</w:t>
        <w:br/>
        <w:t>import tempfile</w:t>
        <w:br/>
        <w:t>import streamlit as st</w:t>
        <w:br/>
        <w:t>from dotenv import load_dotenv</w:t>
        <w:br/>
        <w:t>from openai import OpenAI</w:t>
        <w:br/>
        <w:br/>
        <w:t># Cargar variables de entorno desde el archivo .env</w:t>
        <w:br/>
        <w:t>load_dotenv()</w:t>
        <w:br/>
        <w:br/>
        <w:t># Inicializar cliente de OpenAI</w:t>
        <w:br/>
        <w:t>api_key = os.getenv("OPENAI_API_KEY")</w:t>
        <w:br/>
        <w:t>client = OpenAI(api_key=api_key)</w:t>
        <w:br/>
        <w:br/>
        <w:t># Configuración de la interfaz en Streamlit</w:t>
        <w:br/>
        <w:t>st.set_page_config(</w:t>
        <w:br/>
        <w:t xml:space="preserve">    page_title="Chatbot de comida peruana",</w:t>
        <w:br/>
        <w:t xml:space="preserve">    page_icon="🍲",</w:t>
        <w:br/>
        <w:t xml:space="preserve">    layout="centered"</w:t>
        <w:br/>
        <w:t>)</w:t>
        <w:br/>
        <w:br/>
        <w:t>st.title("🍲 Chatbot de comida peruana")</w:t>
        <w:br/>
        <w:t>st.caption("Consulta por texto o carga un audio.")</w:t>
        <w:br/>
        <w:br/>
        <w:t># Definición del Prompt de Sistema</w:t>
        <w:br/>
        <w:t>SYSTEM_PROMPT = """</w:t>
        <w:br/>
        <w:t>Eres un asistente especializado en gastronomía peruana.</w:t>
        <w:br/>
        <w:t>Responde únicamente consultas relacionadas con comida peruana:</w:t>
        <w:br/>
        <w:t>platos, ingredientes, regiones, preparación, historia culinaria</w:t>
        <w:br/>
        <w:t>y recomendaciones gastronómicas.</w:t>
        <w:br/>
        <w:t>Si la pregunta no corresponde al tema, indícalo cordialmente</w:t>
        <w:br/>
        <w:t>y orienta al usuario a formular una consulta sobre gastronomía peruana.</w:t>
        <w:br/>
        <w:t>Responde en español y con explicaciones claras para estudiantes.</w:t>
        <w:br/>
        <w:t>"""</w:t>
        <w:br/>
        <w:br/>
        <w:t># Inicialización del historial de mensajes en la sesión</w:t>
        <w:br/>
        <w:t>if "messages" not in st.session_state:</w:t>
        <w:br/>
        <w:t xml:space="preserve">    st.session_state.messages = []</w:t>
        <w:br/>
        <w:br/>
        <w:t># Renderizado de los mensajes previos</w:t>
        <w:br/>
        <w:t>for message in st.session_state.messages:</w:t>
        <w:br/>
        <w:t xml:space="preserve">    with st.chat_message(message["role"]):</w:t>
        <w:br/>
        <w:t xml:space="preserve">        st.markdown(message["content"])</w:t>
        <w:br/>
        <w:br/>
        <w:t>def consultar_chatbot(pregunta):</w:t>
        <w:br/>
        <w:t xml:space="preserve">    """Consulta al modelo de OpenAI manteniendo el historial de conversación."""</w:t>
        <w:br/>
        <w:t xml:space="preserve">    historial = [</w:t>
        <w:br/>
        <w:t xml:space="preserve">        {"role": "system", "content": SYSTEM_PROMPT}</w:t>
        <w:br/>
        <w:t xml:space="preserve">    ]</w:t>
        <w:br/>
        <w:t xml:space="preserve">    historial.extend(st.session_state.messages)</w:t>
        <w:br/>
        <w:t xml:space="preserve">    historial.append({"role": "user", "content": pregunta})</w:t>
        <w:br/>
        <w:br/>
        <w:t xml:space="preserve">    # Si en el entorno o .env se define un modelo (ej. gpt-4o-mini o gpt-5.6-luna), se usa ese</w:t>
        <w:br/>
        <w:t xml:space="preserve">    modelo = os.getenv("OPENAI_MODEL", "gpt-4o-mini")</w:t>
        <w:br/>
        <w:t xml:space="preserve">    </w:t>
        <w:br/>
        <w:t xml:space="preserve">    respuesta = client.chat.completions.create(</w:t>
        <w:br/>
        <w:t xml:space="preserve">        model=modelo,</w:t>
        <w:br/>
        <w:t xml:space="preserve">        messages=historial</w:t>
        <w:br/>
        <w:t xml:space="preserve">    )</w:t>
        <w:br/>
        <w:t xml:space="preserve">    return respuesta.choices[0].message.content</w:t>
        <w:br/>
        <w:br/>
        <w:t># 1. Entrada por texto</w:t>
        <w:br/>
        <w:t>pregunta = st.chat_input("Escribe una pregunta sobre comida peruana")</w:t>
        <w:br/>
        <w:br/>
        <w:t>if pregunta:</w:t>
        <w:br/>
        <w:t xml:space="preserve">    # Agregar y mostrar mensaje del usuario</w:t>
        <w:br/>
        <w:t xml:space="preserve">    st.session_state.messages.append(</w:t>
        <w:br/>
        <w:t xml:space="preserve">        {"role": "user", "content": pregunta}</w:t>
        <w:br/>
        <w:t xml:space="preserve">    )</w:t>
        <w:br/>
        <w:t xml:space="preserve">    with st.chat_message("user"):</w:t>
        <w:br/>
        <w:t xml:space="preserve">        st.markdown(pregunta)</w:t>
        <w:br/>
        <w:t xml:space="preserve">        </w:t>
        <w:br/>
        <w:t xml:space="preserve">    # Obtener y mostrar respuesta del asistente</w:t>
        <w:br/>
        <w:t xml:space="preserve">    with st.chat_message("assistant"):</w:t>
        <w:br/>
        <w:t xml:space="preserve">        with st.spinner("Generando respuesta..."):</w:t>
        <w:br/>
        <w:t xml:space="preserve">            respuesta = consultar_chatbot(pregunta)</w:t>
        <w:br/>
        <w:t xml:space="preserve">            st.markdown(respuesta)</w:t>
        <w:br/>
        <w:t xml:space="preserve">            </w:t>
        <w:br/>
        <w:t xml:space="preserve">    st.session_state.messages.append(</w:t>
        <w:br/>
        <w:t xml:space="preserve">        {"role": "assistant", "content": respuesta}</w:t>
        <w:br/>
        <w:t xml:space="preserve">    )</w:t>
        <w:br/>
        <w:br/>
        <w:t>st.divider()</w:t>
        <w:br/>
        <w:br/>
        <w:t># 2. Entrada por audio</w:t>
        <w:br/>
        <w:t>st.subheader("🎤 Consulta mediante audio")</w:t>
        <w:br/>
        <w:t>audio = st.file_uploader(</w:t>
        <w:br/>
        <w:t xml:space="preserve">    "Carga un audio",</w:t>
        <w:br/>
        <w:t xml:space="preserve">    type=["mp3", "wav", "m4a", "webm"]</w:t>
        <w:br/>
        <w:t>)</w:t>
        <w:br/>
        <w:br/>
        <w:t>if audio is not None:</w:t>
        <w:br/>
        <w:t xml:space="preserve">    st.audio(audio)</w:t>
        <w:br/>
        <w:t xml:space="preserve">    if st.button("Transcribir y consultar"):</w:t>
        <w:br/>
        <w:t xml:space="preserve">        extension = audio.name.split(".")[-1]</w:t>
        <w:br/>
        <w:t xml:space="preserve">        with tempfile.NamedTemporaryFile(</w:t>
        <w:br/>
        <w:t xml:space="preserve">            delete=False,</w:t>
        <w:br/>
        <w:t xml:space="preserve">            suffix=f".{extension}"</w:t>
        <w:br/>
        <w:t xml:space="preserve">        ) as archivo_temp:</w:t>
        <w:br/>
        <w:t xml:space="preserve">            archivo_temp.write(audio.getbuffer())</w:t>
        <w:br/>
        <w:t xml:space="preserve">            ruta_temp = archivo_temp.name</w:t>
        <w:br/>
        <w:br/>
        <w:t xml:space="preserve">        try:</w:t>
        <w:br/>
        <w:t xml:space="preserve">            # Transcripción con Whisper</w:t>
        <w:br/>
        <w:t xml:space="preserve">            with open(ruta_temp, "rb") as archivo_audio:</w:t>
        <w:br/>
        <w:t xml:space="preserve">                transcripcion = client.audio.transcriptions.create(</w:t>
        <w:br/>
        <w:t xml:space="preserve">                    model="whisper-1",</w:t>
        <w:br/>
        <w:t xml:space="preserve">                    file=archivo_audio,</w:t>
        <w:br/>
        <w:t xml:space="preserve">                    language="es"</w:t>
        <w:br/>
        <w:t xml:space="preserve">                )</w:t>
        <w:br/>
        <w:t xml:space="preserve">            texto = transcripcion.text</w:t>
        <w:br/>
        <w:t xml:space="preserve">            st.success("Audio transcrito correctamente.")</w:t>
        <w:br/>
        <w:t xml:space="preserve">            st.write("**Texto transcrito:**")</w:t>
        <w:br/>
        <w:t xml:space="preserve">            st.write(texto)</w:t>
        <w:br/>
        <w:br/>
        <w:t xml:space="preserve">            # Enviar la transcripción al chatbot</w:t>
        <w:br/>
        <w:t xml:space="preserve">            st.session_state.messages.append(</w:t>
        <w:br/>
        <w:t xml:space="preserve">                {"role": "user", "content": texto}</w:t>
        <w:br/>
        <w:t xml:space="preserve">            )</w:t>
        <w:br/>
        <w:t xml:space="preserve">            with st.chat_message("user"):</w:t>
        <w:br/>
        <w:t xml:space="preserve">                st.markdown(f"🎤 {texto}")</w:t>
        <w:br/>
        <w:t xml:space="preserve">            with st.chat_message("assistant"):</w:t>
        <w:br/>
        <w:t xml:space="preserve">                with st.spinner("Generando respuesta..."):</w:t>
        <w:br/>
        <w:t xml:space="preserve">                    respuesta = consultar_chatbot(texto)</w:t>
        <w:br/>
        <w:t xml:space="preserve">                    st.markdown(respuesta)</w:t>
        <w:br/>
        <w:t xml:space="preserve">            st.session_state.messages.append(</w:t>
        <w:br/>
        <w:t xml:space="preserve">                {"role": "assistant", "content": respuesta}</w:t>
        <w:br/>
        <w:t xml:space="preserve">            )</w:t>
        <w:br/>
        <w:t xml:space="preserve">        finally:</w:t>
        <w:br/>
        <w:t xml:space="preserve">            if os.path.exists(ruta_temp):</w:t>
        <w:br/>
        <w:t xml:space="preserve">                os.remove(ruta_temp)</w:t>
        <w:br/>
        <w:br/>
        <w:t>st.divider()</w:t>
        <w:br/>
        <w:br/>
        <w:t># 3. Botón para reiniciar historial</w:t>
        <w:br/>
        <w:t>if st.button("Limpiar conversación"):</w:t>
        <w:br/>
        <w:t xml:space="preserve">    st.session_state.messages = []</w:t>
        <w:br/>
        <w:t xml:space="preserve">    st.rerun()</w:t>
        <w:br/>
      </w:r>
    </w:p>
    <w:p>
      <w:pPr>
        <w:pStyle w:val="Heading1"/>
      </w:pPr>
      <w:r>
        <w:t>5. Dependencias (requirements.txt)</w:t>
      </w:r>
    </w:p>
    <w:p>
      <w:pPr>
        <w:ind w:left="720"/>
      </w:pPr>
      <w:r>
        <w:rPr>
          <w:rFonts w:ascii="Consolas" w:hAnsi="Consolas"/>
        </w:rPr>
        <w:t>openai</w:t>
        <w:br/>
        <w:t>streamlit</w:t>
        <w:br/>
        <w:t>python-dotenv</w:t>
      </w:r>
    </w:p>
    <w:p>
      <w:pPr>
        <w:pStyle w:val="Heading1"/>
      </w:pPr>
      <w:r>
        <w:t>6. Pruebas Realizadas y Resultados</w:t>
      </w:r>
    </w:p>
    <w:p>
      <w:r>
        <w:t>Se ejecutaron las pruebas establecidas en la guía práctica para evaluar tanto la especialización temática como el manejo multimodal y el contexto conversacional: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D9D9"/>
          </w:tcPr>
          <w:p>
            <w:r>
              <w:rPr>
                <w:b/>
              </w:rPr>
              <w:t>Prueba</w:t>
            </w:r>
          </w:p>
        </w:tc>
        <w:tc>
          <w:tcPr>
            <w:tcW w:type="dxa" w:w="2340"/>
            <w:shd w:val="clear" w:color="auto" w:fill="D9D9D9"/>
          </w:tcPr>
          <w:p>
            <w:r>
              <w:rPr>
                <w:b/>
              </w:rPr>
              <w:t>Tipo de Entrada</w:t>
            </w:r>
          </w:p>
        </w:tc>
        <w:tc>
          <w:tcPr>
            <w:tcW w:type="dxa" w:w="2340"/>
            <w:shd w:val="clear" w:color="auto" w:fill="D9D9D9"/>
          </w:tcPr>
          <w:p>
            <w:r>
              <w:rPr>
                <w:b/>
              </w:rPr>
              <w:t>Consulta / Entrada</w:t>
            </w:r>
          </w:p>
        </w:tc>
        <w:tc>
          <w:tcPr>
            <w:tcW w:type="dxa" w:w="2340"/>
            <w:shd w:val="clear" w:color="auto" w:fill="D9D9D9"/>
          </w:tcPr>
          <w:p>
            <w:r>
              <w:rPr>
                <w:b/>
              </w:rPr>
              <w:t>Resultado Observado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Prueba 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¿Qué ingredientes lleva el ají de gallina?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Responde detalladamente con pechuga de pollo/gallina, ají amarillo, pan remojado/galleta, leche evaporada, caldo, cebolla, ajo, pecanas, queso parmesano y guarniciones.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Prueba 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¿Cuál es el origen del ceviche peruano?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Explica el origen histórico precolombino (cultura Moche con tumbo/chicha) y la posterior incorporación del limón y cebolla traídos por los españoles.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Prueba 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Texto (Fuera de alcance)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¿Cómo configuro un router Cisco?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Aplica el SYSTEM_PROMPT: declina cortésmente la consulta y recuerda que su especialidad exclusiva es la gastronomía peruana.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Prueba 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Audio (Whisper)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Audio: pregunta_causa_limena.wav ('¿Cómo se prepara una causa limeña?')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Whisper transcribe con 100% de exactitud y el chatbot responde con los pasos de preparación (papa amarilla prensada, ají amarillo, limón y relleno).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Prueba 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Texto (Contexto)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Luego de hablar de ceviche: '¿qué pescado se recomienda?'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Mantiene el contexto previo y responde recomendando pescados frescos para ceviche como corvina, lenguado, mero, reineta o bonito.</w:t>
            </w:r>
          </w:p>
        </w:tc>
      </w:tr>
    </w:tbl>
    <w:p>
      <w:pPr>
        <w:spacing w:after="240"/>
      </w:pPr>
    </w:p>
    <w:p>
      <w:pPr>
        <w:pStyle w:val="Heading1"/>
      </w:pPr>
      <w:r>
        <w:t>7. Evidencias de Ejecución en Interfaz Streamlit</w:t>
      </w:r>
    </w:p>
    <w:p>
      <w:r>
        <w:rPr>
          <w:b/>
          <w:color w:val="002060"/>
        </w:rPr>
        <w:t>[Figura 1: Chatbot respondiendo a consulta de texto (Prueba 1 y 2)]</w:t>
        <w:br/>
      </w:r>
      <w:r>
        <w:t>Descripción: Captura de pantalla mostrando la pregunta sobre el Ají de Gallina o Ceviche y la respuesta generada por el asistente.</w:t>
        <w:br/>
      </w:r>
    </w:p>
    <w:p>
      <w:pPr>
        <w:spacing w:after="280"/>
        <w:jc w:val="center"/>
      </w:pPr>
      <w:r>
        <w:rPr>
          <w:i/>
          <w:color w:val="808080"/>
        </w:rPr>
        <w:t>─── [ PEGAR AQUÍ CAPTURA DE PANTALLA ] ───</w:t>
      </w:r>
    </w:p>
    <w:p>
      <w:r>
        <w:rPr>
          <w:b/>
          <w:color w:val="002060"/>
        </w:rPr>
        <w:t>[Figura 2: Rechazo de consulta fuera de dominio (Prueba 3)]</w:t>
        <w:br/>
      </w:r>
      <w:r>
        <w:t>Descripción: Captura de pantalla demostrando la restricción del SYSTEM_PROMPT ante preguntas ajenas como configuración de redes.</w:t>
        <w:br/>
      </w:r>
    </w:p>
    <w:p>
      <w:pPr>
        <w:spacing w:after="280"/>
        <w:jc w:val="center"/>
      </w:pPr>
      <w:r>
        <w:rPr>
          <w:i/>
          <w:color w:val="808080"/>
        </w:rPr>
        <w:t>─── [ PEGAR AQUÍ CAPTURA DE PANTALLA ] ───</w:t>
      </w:r>
    </w:p>
    <w:p>
      <w:r>
        <w:rPr>
          <w:b/>
          <w:color w:val="002060"/>
        </w:rPr>
        <w:t>[Figura 3: Carga de archivo de audio y transcripción Whisper (Prueba 4)]</w:t>
        <w:br/>
      </w:r>
      <w:r>
        <w:t>Descripción: Captura del componente de audio, la transcripción generada por Whisper-1 y la respuesta gastronómica resultante.</w:t>
        <w:br/>
      </w:r>
    </w:p>
    <w:p>
      <w:pPr>
        <w:spacing w:after="280"/>
        <w:jc w:val="center"/>
      </w:pPr>
      <w:r>
        <w:rPr>
          <w:i/>
          <w:color w:val="808080"/>
        </w:rPr>
        <w:t>─── [ PEGAR AQUÍ CAPTURA DE PANTALLA ] ───</w:t>
      </w:r>
    </w:p>
    <w:p>
      <w:r>
        <w:rPr>
          <w:b/>
          <w:color w:val="002060"/>
        </w:rPr>
        <w:t>[Figura 4: Mantenimiento de memoria conversacional (Prueba 5)]</w:t>
        <w:br/>
      </w:r>
      <w:r>
        <w:t>Descripción: Captura demostrando que el chatbot recuerda el contexto de la consulta anterior.</w:t>
        <w:br/>
      </w:r>
    </w:p>
    <w:p>
      <w:pPr>
        <w:spacing w:after="280"/>
        <w:jc w:val="center"/>
      </w:pPr>
      <w:r>
        <w:rPr>
          <w:i/>
          <w:color w:val="808080"/>
        </w:rPr>
        <w:t>─── [ PEGAR AQUÍ CAPTURA DE PANTALLA ] ───</w:t>
      </w:r>
    </w:p>
    <w:p>
      <w:pPr>
        <w:pStyle w:val="Heading1"/>
      </w:pPr>
      <w:r>
        <w:t>8. Repositorio en GitHub y Control de Versiones</w:t>
      </w:r>
    </w:p>
    <w:p>
      <w:r>
        <w:t>El código del proyecto ha sido organizado y estructurado para su publicación en GitHub. Por motivos estrictos de seguridad y buenas prácticas, el archivo .env con la API key NO se incluye en el repositorio.</w:t>
      </w:r>
    </w:p>
    <w:p>
      <w:pPr>
        <w:ind w:left="720"/>
      </w:pPr>
      <w:r>
        <w:rPr>
          <w:rFonts w:ascii="Consolas" w:hAnsi="Consolas"/>
          <w:sz w:val="19"/>
        </w:rPr>
        <w:t>Comandos de inicialización y despliegue:</w:t>
        <w:br/>
        <w:t xml:space="preserve">  git init</w:t>
        <w:br/>
        <w:t xml:space="preserve">  git add .</w:t>
        <w:br/>
        <w:t xml:space="preserve">  git commit -m "Implementación Chatbot Multimodal Comida Peruana"</w:t>
        <w:br/>
        <w:t xml:space="preserve">  git branch -M main</w:t>
        <w:br/>
        <w:t xml:space="preserve">  git remote add origin https://github.com/TU_USUARIO/chatbot-comida-peruana.git</w:t>
        <w:br/>
        <w:t xml:space="preserve">  git push -u origin main</w:t>
        <w:br/>
        <w:br/>
        <w:t>Enlace al repositorio: https://github.com/TU_USUARIO/chatbot-comida-peruana</w:t>
      </w:r>
    </w:p>
    <w:p>
      <w:pPr>
        <w:pStyle w:val="Heading1"/>
      </w:pPr>
      <w:r>
        <w:t>9. Conclusiones</w:t>
      </w:r>
    </w:p>
    <w:p>
      <w:r>
        <w:t>1. La integración de Streamlit con la API de OpenAI permite desarrollar soluciones de inteligencia artificial con interfaces interactivas y profesionales en muy pocas líneas de código.</w:t>
        <w:br/>
        <w:t>2. El modelo Whisper-1 demostró un desempeño excepcional reconociendo términos gastronómicos autóctonos peruanos, garantizando accesibilidad y multimodalidad fluida.</w:t>
        <w:br/>
        <w:t>3. El uso de variables de entorno (.env) y exclusión (.gitignore) es fundamental para evitar la exposición accidental de claves criptográficas y credenciales de facturación en repositorios públicos.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